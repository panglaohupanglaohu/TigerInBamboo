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pStyle w:val="00001d"/>
        <w:jc w:val="center"/>
      </w:pPr>
      <w:r>
        <w:rPr>
          <w:rFonts w:hint="eastAsia" w:ascii="微软雅黑" w:hAnsi="微软雅黑" w:eastAsia="微软雅黑"/>
          <w:color w:val="1F3A5F"/>
          <w:sz w:val="44"/>
        </w:rPr>
        <w:t>TigerMessenger 子项目清单</w:t>
      </w:r>
    </w:p>
    <w:p>
      <w:pPr>
        <w:jc w:val="center"/>
      </w:pPr>
      <w:r>
        <w:rPr>
          <w:rFonts w:hint="eastAsia" w:ascii="微软雅黑" w:hAnsi="微软雅黑" w:eastAsia="微软雅黑"/>
          <w:b w:val="0"/>
          <w:color w:val="787878"/>
          <w:sz w:val="24"/>
        </w:rPr>
        <w:t>场景 · 器物 · 生物 · 植物 · 开发者菜单可映射资产</w:t>
      </w:r>
    </w:p>
    <w:p>
      <w:pPr>
        <w:jc w:val="center"/>
      </w:pPr>
      <w:r>
        <w:rPr>
          <w:rFonts w:hint="eastAsia" w:ascii="微软雅黑" w:hAnsi="微软雅黑" w:eastAsia="微软雅黑"/>
          <w:b w:val="0"/>
          <w:color w:val="969696"/>
          <w:sz w:val="18"/>
        </w:rPr>
        <w:t>生成日期：2026-08-06    代码版本：fcdd944</w:t>
      </w:r>
    </w:p>
    <w:p>
      <w:r>
        <w:rPr>
          <w:rFonts w:hint="eastAsia" w:ascii="微软雅黑" w:hAnsi="微软雅黑" w:eastAsia="微软雅黑"/>
          <w:b w:val="0"/>
          <w:color w:val="787878"/>
          <w:sz w:val="18"/>
        </w:rPr>
        <w:t>说明：“菜单可放置”指该资产已登记进 src/core/buildingCatalog.js 的 BUILDING_CATALOG，可在开发者菜单(🤖)→地图编辑(🗺️)中放置/拖动/复制/改朝向，布局存 localStorage。</w:t>
      </w:r>
      <w:r>
        <w:rPr>
          <w:rFonts w:ascii="微软雅黑" w:hAnsi="微软雅黑" w:eastAsia="微软雅黑"/>
          <w:b w:val="0"/>
          <w:color w:val="787878"/>
          <w:sz w:val="18"/>
        </w:rPr>
        <w:br w:type="textWrapping"/>
      </w:r>
      <w:r>
        <w:rPr>
          <w:rFonts w:hint="eastAsia" w:ascii="微软雅黑" w:hAnsi="微软雅黑" w:eastAsia="微软雅黑"/>
          <w:b w:val="0"/>
          <w:color w:val="787878"/>
          <w:sz w:val="18"/>
        </w:rPr>
        <w:t>“预览”列为使用无头 Chromium + SwiftShader 对工厂渲染后的 512×512 截图，方便用户直接对照资产外观。</w:t>
      </w:r>
    </w:p>
    <w:p/>
    <w:p>
      <w:pPr>
        <w:pStyle w:val="000008"/>
      </w:pPr>
      <w:r>
        <w:rPr>
          <w:rFonts w:hint="eastAsia" w:ascii="微软雅黑" w:hAnsi="微软雅黑" w:eastAsia="微软雅黑"/>
        </w:rPr>
        <w:t>一、场景列表</w:t>
      </w:r>
    </w:p>
    <w:p>
      <w:r>
        <w:rPr>
          <w:rFonts w:hint="eastAsia" w:ascii="微软雅黑" w:hAnsi="微软雅黑" w:eastAsia="微软雅黑"/>
          <w:b w:val="1"/>
          <w:sz w:val="21"/>
        </w:rPr>
        <w:t>正式注册场景（src/scenes/registry.js，默认同时加载）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417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场景 ID</w:t>
            </w:r>
          </w:p>
        </w:tc>
        <w:tc>
          <w:tcPr>
            <w:tcW w:w="170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名称</w:t>
            </w:r>
          </w:p>
        </w:tc>
        <w:tc>
          <w:tcPr>
            <w:tcW w:w="2835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文件</w:t>
            </w:r>
          </w:p>
        </w:tc>
        <w:tc>
          <w:tcPr>
            <w:tcW w:w="3288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说明</w:t>
            </w:r>
          </w:p>
        </w:tc>
        <w:tc>
          <w:tcPr>
            <w:tcW w:w="136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预览</w:t>
            </w:r>
          </w:p>
        </w:tc>
      </w:tr>
      <w:tr>
        <w:trPr/>
        <w:tc>
          <w:tcPr>
            <w:tcW w:w="1417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messenger</w:t>
            </w:r>
          </w:p>
        </w:tc>
        <w:tc>
          <w:tcPr>
            <w:tcW w:w="170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信使主岛</w:t>
            </w:r>
          </w:p>
        </w:tc>
        <w:tc>
          <w:tcPr>
            <w:tcW w:w="2835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scenes/messengerIsland.js</w:t>
            </w:r>
          </w:p>
        </w:tc>
        <w:tc>
          <w:tcPr>
            <w:tcW w:w="3288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主玩法关卡：平台、土坡、湖、码头、水晶城、湖沼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color w:val="A0A0A0"/>
                <w:sz w:val="16"/>
              </w:rPr>
              <w:t>（无截图）</w:t>
            </w:r>
          </w:p>
        </w:tc>
      </w:tr>
      <w:tr>
        <w:trPr/>
        <w:tc>
          <w:tcPr>
            <w:tcW w:w="1417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saihoji</w:t>
            </w:r>
          </w:p>
        </w:tc>
        <w:tc>
          <w:tcPr>
            <w:tcW w:w="170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西芳寺·苔寺</w:t>
            </w:r>
          </w:p>
        </w:tc>
        <w:tc>
          <w:tcPr>
            <w:tcW w:w="2835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scenes/saihojiGarden.js</w:t>
            </w:r>
          </w:p>
        </w:tc>
        <w:tc>
          <w:tcPr>
            <w:tcW w:w="3288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苔海六景：石组如岛，沿球面参道逐景展开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saihoji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rFonts w:hint="eastAsia" w:ascii="微软雅黑" w:hAnsi="微软雅黑" w:eastAsia="微软雅黑"/>
          <w:b w:val="1"/>
          <w:sz w:val="21"/>
        </w:rPr>
        <w:t>独立入口场景（未注册进场景系统）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55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入口</w:t>
            </w:r>
          </w:p>
        </w:tc>
        <w:tc>
          <w:tcPr>
            <w:tcW w:w="2268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名称</w:t>
            </w:r>
          </w:p>
        </w:tc>
        <w:tc>
          <w:tcPr>
            <w:tcW w:w="4422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说明</w:t>
            </w:r>
          </w:p>
        </w:tc>
        <w:tc>
          <w:tcPr>
            <w:tcW w:w="136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预览</w:t>
            </w:r>
          </w:p>
        </w:tc>
      </w:tr>
      <w:tr>
        <w:trPr/>
        <w:tc>
          <w:tcPr>
            <w:tcW w:w="255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planet.html</w:t>
            </w:r>
          </w:p>
        </w:tc>
        <w:tc>
          <w:tcPr>
            <w:tcW w:w="2268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圆球信使 / 星球传信</w:t>
            </w:r>
          </w:p>
        </w:tc>
        <w:tc>
          <w:tcPr>
            <w:tcW w:w="442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src/planet/main.js；含红方/绿方/蓝方 NPC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plane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55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aircraft.html</w:t>
            </w:r>
          </w:p>
        </w:tc>
        <w:tc>
          <w:tcPr>
            <w:tcW w:w="2268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莫比斯飞船演示</w:t>
            </w:r>
          </w:p>
        </w:tc>
        <w:tc>
          <w:tcPr>
            <w:tcW w:w="442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独立实验页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color w:val="A0A0A0"/>
                <w:sz w:val="16"/>
              </w:rPr>
              <w:t>（无截图）</w:t>
            </w:r>
          </w:p>
        </w:tc>
      </w:tr>
      <w:tr>
        <w:trPr/>
        <w:tc>
          <w:tcPr>
            <w:tcW w:w="255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retro_spaceship.html</w:t>
            </w:r>
          </w:p>
        </w:tc>
        <w:tc>
          <w:tcPr>
            <w:tcW w:w="2268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复古飞船演示</w:t>
            </w:r>
          </w:p>
        </w:tc>
        <w:tc>
          <w:tcPr>
            <w:tcW w:w="442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独立实验页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color w:val="A0A0A0"/>
                <w:sz w:val="16"/>
              </w:rPr>
              <w:t>（无截图）</w:t>
            </w:r>
          </w:p>
        </w:tc>
      </w:tr>
      <w:tr>
        <w:trPr/>
        <w:tc>
          <w:tcPr>
            <w:tcW w:w="255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retro_spaceship_amber.html</w:t>
            </w:r>
          </w:p>
        </w:tc>
        <w:tc>
          <w:tcPr>
            <w:tcW w:w="2268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复古飞船(琥珀)演示</w:t>
            </w:r>
          </w:p>
        </w:tc>
        <w:tc>
          <w:tcPr>
            <w:tcW w:w="442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独立实验页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color w:val="A0A0A0"/>
                <w:sz w:val="16"/>
              </w:rPr>
              <w:t>（无截图）</w:t>
            </w:r>
          </w:p>
        </w:tc>
      </w:tr>
      <w:tr>
        <w:trPr/>
        <w:tc>
          <w:tcPr>
            <w:tcW w:w="255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moebius_aircraft_outline.html</w:t>
            </w:r>
          </w:p>
        </w:tc>
        <w:tc>
          <w:tcPr>
            <w:tcW w:w="2268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飞船线稿演示</w:t>
            </w:r>
          </w:p>
        </w:tc>
        <w:tc>
          <w:tcPr>
            <w:tcW w:w="442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独立实验页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color w:val="A0A0A0"/>
                <w:sz w:val="16"/>
              </w:rPr>
              <w:t>（无截图）</w:t>
            </w:r>
          </w:p>
        </w:tc>
      </w:tr>
    </w:tbl>
    <w:p/>
    <w:p>
      <w:r>
        <w:rPr>
          <w:rFonts w:hint="eastAsia" w:ascii="微软雅黑" w:hAnsi="微软雅黑" w:eastAsia="微软雅黑"/>
          <w:b w:val="1"/>
          <w:sz w:val="21"/>
        </w:rPr>
        <w:t>信使主岛内地标分区（messengerIsland.js 的 landmarks）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268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分区</w:t>
            </w:r>
          </w:p>
        </w:tc>
        <w:tc>
          <w:tcPr>
            <w:tcW w:w="6973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说明</w:t>
            </w:r>
          </w:p>
        </w:tc>
        <w:tc>
          <w:tcPr>
            <w:tcW w:w="136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预览</w:t>
            </w:r>
          </w:p>
        </w:tc>
      </w:tr>
      <w:tr>
        <w:trPr/>
        <w:tc>
          <w:tcPr>
            <w:tcW w:w="2268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起始营地</w:t>
            </w:r>
          </w:p>
        </w:tc>
        <w:tc>
          <w:tcPr>
            <w:tcW w:w="6973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海岛悬崖瀑布营地：多层海岸/荒山山洞/崖壁叠瀑/太空水环/弹琴老人/阿狸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startingCamp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68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月牙湖</w:t>
            </w:r>
          </w:p>
        </w:tc>
        <w:tc>
          <w:tcPr>
            <w:tcW w:w="6973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月牙形浅水湖 + 环湖小径 + 涟漪/水花/倒影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1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moonLak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68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背侧大湖</w:t>
            </w:r>
          </w:p>
        </w:tc>
        <w:tc>
          <w:tcPr>
            <w:tcW w:w="6973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球冠水域，全浅可涉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4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moonLak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68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修船厂码头</w:t>
            </w:r>
          </w:p>
        </w:tc>
        <w:tc>
          <w:tcPr>
            <w:tcW w:w="6973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老旧港口：渔船/起重机/货柜木箱堆/栈桥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7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oldHarbo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68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莫比斯水晶城</w:t>
            </w:r>
          </w:p>
        </w:tc>
        <w:tc>
          <w:tcPr>
            <w:tcW w:w="6973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南半球晶林大都会：母皇塔/金鳞塔/能量海/花厅鸟群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0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moebiusCit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68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莫比斯湖沼</w:t>
            </w:r>
          </w:p>
        </w:tc>
        <w:tc>
          <w:tcPr>
            <w:tcW w:w="6973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深坑月夜湖沼：巨树/萤火/水下生态（经地图编辑器放置）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3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swampZon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68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厚涂苔丘</w:t>
            </w:r>
          </w:p>
        </w:tc>
        <w:tc>
          <w:tcPr>
            <w:tcW w:w="6973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西芳寺缘 + 湖沼缘的厚涂苔藓地形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6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mossyGroun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268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云环 / 赤道风暴云墙 / 大峡谷</w:t>
            </w:r>
          </w:p>
        </w:tc>
        <w:tc>
          <w:tcPr>
            <w:tcW w:w="6973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天空与地形大尺度景观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9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equatorialCloud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rFonts w:hint="eastAsia" w:ascii="微软雅黑" w:hAnsi="微软雅黑" w:eastAsia="微软雅黑"/>
          <w:b w:val="1"/>
          <w:sz w:val="21"/>
        </w:rPr>
        <w:t>西芳寺苔海六景分区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2268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分区 ID</w:t>
            </w:r>
          </w:p>
        </w:tc>
        <w:tc>
          <w:tcPr>
            <w:tcW w:w="3402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名称</w:t>
            </w:r>
          </w:p>
        </w:tc>
      </w:tr>
      <w:tr>
        <w:trPr/>
        <w:tc>
          <w:tcPr>
            <w:tcW w:w="2268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moss-entry</w:t>
            </w:r>
          </w:p>
        </w:tc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入口苔径</w:t>
            </w:r>
          </w:p>
        </w:tc>
      </w:tr>
      <w:tr>
        <w:trPr/>
        <w:tc>
          <w:tcPr>
            <w:tcW w:w="2268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master-stones</w:t>
            </w:r>
          </w:p>
        </w:tc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主石之庭</w:t>
            </w:r>
          </w:p>
        </w:tc>
      </w:tr>
      <w:tr>
        <w:trPr/>
        <w:tc>
          <w:tcPr>
            <w:tcW w:w="2268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dry-cascade</w:t>
            </w:r>
          </w:p>
        </w:tc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枯瀑之庭</w:t>
            </w:r>
          </w:p>
        </w:tc>
      </w:tr>
      <w:tr>
        <w:trPr/>
        <w:tc>
          <w:tcPr>
            <w:tcW w:w="2268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moss-islands</w:t>
            </w:r>
          </w:p>
        </w:tc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苔海岛群</w:t>
            </w:r>
          </w:p>
        </w:tc>
      </w:tr>
      <w:tr>
        <w:trPr/>
        <w:tc>
          <w:tcPr>
            <w:tcW w:w="2268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empty-court</w:t>
            </w:r>
          </w:p>
        </w:tc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空庭</w:t>
            </w:r>
          </w:p>
        </w:tc>
      </w:tr>
      <w:tr>
        <w:trPr/>
        <w:tc>
          <w:tcPr>
            <w:tcW w:w="2268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return-view</w:t>
            </w:r>
          </w:p>
        </w:tc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回望石组</w:t>
            </w:r>
          </w:p>
        </w:tc>
      </w:tr>
    </w:tbl>
    <w:p>
      <w:r>
        <w:br w:type="page"/>
      </w:r>
    </w:p>
    <w:p>
      <w:pPr>
        <w:pStyle w:val="000008"/>
      </w:pPr>
      <w:r>
        <w:rPr>
          <w:rFonts w:hint="eastAsia" w:ascii="微软雅黑" w:hAnsi="微软雅黑" w:eastAsia="微软雅黑"/>
        </w:rPr>
        <w:t>二、器物列表（建筑 / 道具 / 载具 / 结构）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3402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器物</w:t>
            </w:r>
          </w:p>
        </w:tc>
        <w:tc>
          <w:tcPr>
            <w:tcW w:w="3969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工厂来源</w:t>
            </w:r>
          </w:p>
        </w:tc>
        <w:tc>
          <w:tcPr>
            <w:tcW w:w="1984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菜单可放置</w:t>
            </w:r>
          </w:p>
        </w:tc>
        <w:tc>
          <w:tcPr>
            <w:tcW w:w="136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预览</w:t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Hard To Find 书店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assets/bookshop.js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08000"/>
                <w:sz w:val="20"/>
              </w:rPr>
              <w:t>是 ✓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32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booksho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水墨小房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08000"/>
                <w:sz w:val="20"/>
              </w:rPr>
              <w:t>是 ✓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35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hous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路牌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08000"/>
                <w:sz w:val="20"/>
              </w:rPr>
              <w:t>是 ✓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38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signpos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街灯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08000"/>
                <w:sz w:val="20"/>
              </w:rPr>
              <w:t>是 ✓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4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lam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电线杆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08000"/>
                <w:sz w:val="20"/>
              </w:rPr>
              <w:t>是 ✓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4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po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焦墨岩 / 黑岩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lowPoly.js / ancient.js createBlackRock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08000"/>
                <w:sz w:val="20"/>
              </w:rPr>
              <w:t>是 ✓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47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rock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小渔船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assets/harbor.js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08000"/>
                <w:sz w:val="20"/>
              </w:rPr>
              <w:t>是 ✓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50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fisherBoa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港口起重机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assets/harbor.js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08000"/>
                <w:sz w:val="20"/>
              </w:rPr>
              <w:t>是 ✓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53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harborCran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货柜木箱堆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assets/harbor.js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08000"/>
                <w:sz w:val="20"/>
              </w:rPr>
              <w:t>是 ✓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56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stackedCrate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修船厂码头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assets/harbor.js buildOldHarborScene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08000"/>
                <w:sz w:val="20"/>
              </w:rPr>
              <w:t>是 ✓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59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oldHarbo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莫比斯湖沼（地形器物）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08000"/>
                <w:sz w:val="20"/>
              </w:rPr>
              <w:t>是 ✓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62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moebiusSwamp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莫比斯塔（母皇塔 / 金鳞沿轨塔）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assets/moebiusTower.js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65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moebiusTower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莫比斯航空艇（垂绳登艇·可驾驶）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assets/moebiusAirship.js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68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" name="moebiusAirship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莫比斯飞船 / 飞行器编队（可进驾驶舱）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assets/moebiusAircraft.js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color w:val="A0A0A0"/>
                <w:sz w:val="16"/>
              </w:rPr>
              <w:t>（无截图）</w:t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基督城电车（可乘坐）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assets/tram.js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71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tram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气泡座舱（绕花厅巡游）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assets/bubblePod.js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74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" name="bubblePod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木栅栏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77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fenc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桥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80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" name="brid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低多边形树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83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lowPolyTre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云朵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86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clou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水晶巨构群（InstancedMesh）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world/moebiusCity.js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89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moebiusCit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金黄能量海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world/moebiusCity.js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92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" name="moebiusCit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庭园石组（立/侍/卧/桥/瀑/座六式）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world/saihoji.js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95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saihoji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石阶 / 踏石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world/saihoji.js / startGarden.js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98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" name="platforms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原住民人偶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buildNativeDoll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01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swamp_nativeDol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贝壳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buildShell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04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" name="swamp_shell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莲叶舟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world/moebiusSwamp.js（swamp-lotus-leaf-boat）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07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swamp_lotusLeafBoa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池水 / 洪隐山石壁 / 叠水瀑布 / 苔岩岛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world/startGarden.js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10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" name="moonLak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402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太空水环 / 崖壁叠瀑 / 山洞</w:t>
            </w:r>
          </w:p>
        </w:tc>
        <w:tc>
          <w:tcPr>
            <w:tcW w:w="3969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world/startingCamp.js</w:t>
            </w:r>
          </w:p>
        </w:tc>
        <w:tc>
          <w:tcPr>
            <w:tcW w:w="1984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13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" name="startingCamp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000008"/>
      </w:pPr>
      <w:r>
        <w:rPr>
          <w:rFonts w:hint="eastAsia" w:ascii="微软雅黑" w:hAnsi="微软雅黑" w:eastAsia="微软雅黑"/>
        </w:rPr>
        <w:t>三、生物列表（动物 / 角色 NPC）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3969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生物 / 角色</w:t>
            </w:r>
          </w:p>
        </w:tc>
        <w:tc>
          <w:tcPr>
            <w:tcW w:w="4252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工厂来源</w:t>
            </w:r>
          </w:p>
        </w:tc>
        <w:tc>
          <w:tcPr>
            <w:tcW w:w="1417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菜单可放置</w:t>
            </w:r>
          </w:p>
        </w:tc>
        <w:tc>
          <w:tcPr>
            <w:tcW w:w="136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预览</w:t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阿狸·小狐狸（可跟随 / 对话）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assets/fox.js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08000"/>
                <w:sz w:val="20"/>
              </w:rPr>
              <w:t>是 ✓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16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" name="fox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赛博水墨虎（巡游 + 下坑饮水）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world/moebiusTiger.js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19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moebiusTiger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Boids 小鸟群（峡谷高空）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world/flock.js createLowPolyBird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22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" name="bir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花厅楼顶鸟群（母皇塔尖环绕）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world/flock.js（hallFlock）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25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" name="moebiusCit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花厅巡航鸟 / 送别伴飞编队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world/moebiusCity.js makeBird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28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" name="moebiusCit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异星滑翔长翼鸟（航空艇护航队）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world/airshipEscort.js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31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longWingGlider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丹顶鹤 NPC / 岩上鹤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assets/ancient.js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34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" name="craneNPC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弹琴老人（山洞旁 NPC）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world/startingCamp.js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37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startingCamp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送信人（玩家角色）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player/messenger.js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40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" name="messenger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数字孪生送信人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player/agentMessenger.js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43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" name="agentMessenger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任务 NPC：小虎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quest/questSystem.js + quest/npc.js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46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" name="messenger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任务 NPC：阿竹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quest/questSystem.js + quest/npc.js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49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messenger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任务 NPC：月见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quest/questSystem.js + quest/npc.js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52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" name="messenger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任务 NPC：星野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quest/questSystem.js + quest/npc.js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55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" name="messenger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任务 NPC：驿站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quest/questSystem.js + quest/npc.js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58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9" name="messenger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任务 NPC：远方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quest/questSystem.js + quest/npc.js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61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" name="messenger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任务 NPC：月影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quest/questSystem.js + quest/npc.js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64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" name="messenger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planet NPC：红方 / 绿方 / 蓝方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planet/npcs.js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67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" name="plane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沼泽·白鲸（昂首破水）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buildBelugaWhale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70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" name="swamp_whal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沼泽·黄绿鳗形生物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buildSwampEel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73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" name="swamp_eel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沼泽·橙红管状蠕虫丛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buildTubeWormCluster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76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" name="swamp_tubeWorm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沼泽·粉色长尾垂挂生物（蛞蝓/水母感）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buildPinkHanger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79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" name="swamp_pinkHanger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沼泽·沼泽鸟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buildSwampBird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82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3" name="swamp_bir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沼泽·长尾猴（投果互动）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buildLongTailMonkey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85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" name="swamp_monkey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沼泽·发光蜥蜴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buildGlowLizard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88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9" name="swamp_lizard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沼泽·发光带鱼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buildRibbonFish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91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2" name="swamp_ribbonFish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沼泽·绿黑斑纹小鱼群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world/moebiusSwamp.js（内联）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color w:val="A0A0A0"/>
                <w:sz w:val="16"/>
              </w:rPr>
              <w:t>（无截图）</w:t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沼泽·萤火虫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world/moebiusSwamp.js（辉光 sprite）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color w:val="A0A0A0"/>
                <w:sz w:val="16"/>
              </w:rPr>
              <w:t>（无截图）</w:t>
            </w:r>
          </w:p>
        </w:tc>
      </w:tr>
    </w:tbl>
    <w:p>
      <w:r>
        <w:br w:type="page"/>
      </w:r>
    </w:p>
    <w:p>
      <w:pPr>
        <w:pStyle w:val="000008"/>
      </w:pPr>
      <w:r>
        <w:rPr>
          <w:rFonts w:hint="eastAsia" w:ascii="微软雅黑" w:hAnsi="微软雅黑" w:eastAsia="微软雅黑"/>
        </w:rPr>
        <w:t>四、植物列表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3969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植物</w:t>
            </w:r>
          </w:p>
        </w:tc>
        <w:tc>
          <w:tcPr>
            <w:tcW w:w="4252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工厂来源</w:t>
            </w:r>
          </w:p>
        </w:tc>
        <w:tc>
          <w:tcPr>
            <w:tcW w:w="1417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菜单可放置</w:t>
            </w:r>
          </w:p>
        </w:tc>
        <w:tc>
          <w:tcPr>
            <w:tcW w:w="136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预览</w:t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古松（分形水墨）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assets/ancient.js createAncientPineTree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08000"/>
                <w:sz w:val="20"/>
              </w:rPr>
              <w:t>是 ✓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94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5" name="pin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绣球花丛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assets/hydrangea.js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08000"/>
                <w:sz w:val="20"/>
              </w:rPr>
              <w:t>是 ✓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197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8" name="hydrangea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水墨小花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08000"/>
                <w:sz w:val="20"/>
              </w:rPr>
              <w:t>是 ✓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00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1" name="flower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草坪山丘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008000"/>
                <w:sz w:val="20"/>
              </w:rPr>
              <w:t>是 ✓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03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4" name="lawnHill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草丛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assets/bookshop.js createGrassTuft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06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7" name="grassTuft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书店绣球（变体）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assets/hydrangea.js createBookshopHydrangeas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09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0" name="bookshopHydrangeas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红枫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world/startGarden.js createMaple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color w:val="A0A0A0"/>
                <w:sz w:val="16"/>
              </w:rPr>
              <w:t>（无截图）</w:t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竹林（竹竿 + 介字撇叶簇）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world/startGarden.js createBambooWallCluster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color w:val="A0A0A0"/>
                <w:sz w:val="16"/>
              </w:rPr>
              <w:t>（无截图）</w:t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厚涂苔藓地被 / 苔丘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world/mossyGround.js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12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3" name="mossyGroun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苔藓斑块 / 石底苔裙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world/saihoji.js / startGarden.js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15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mossyGroun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沼泽·世界树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buildWorldTree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18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9" name="swamp_worldTre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沼泽·苍天巨树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buildToweringTree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21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2" name="swamp_toweringTre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沼泽·坑缘棕榈 / 丛林树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buildRimPalm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24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5" name="swamp_rimPalm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沼泽·树冠顶棚（巨叶遮天）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buildCanopyCeiling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27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8" name="swamp_canopy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沼泽·紫色蘑菇 / 珊瑚状植物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buildMoebiusMushroom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30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1" name="swamp_mushroom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沼泽·发光花蕊花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buildGlowFlower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33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4" name="swamp_glowFlower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沼泽·巨花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buildGiantFlower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36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7" name="swamp_giantFlower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969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沼泽·粉色花蕊尖锥</w:t>
            </w:r>
          </w:p>
        </w:tc>
        <w:tc>
          <w:tcPr>
            <w:tcW w:w="4252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world/moebiusSwamp.js buildStamenSpike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C00000"/>
                <w:sz w:val="20"/>
              </w:rPr>
              <w:t>否 ✗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39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swamp_stamenSpik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000008"/>
      </w:pPr>
      <w:r>
        <w:rPr>
          <w:rFonts w:hint="eastAsia" w:ascii="微软雅黑" w:hAnsi="微软雅黑" w:eastAsia="微软雅黑"/>
        </w:rPr>
        <w:t>五、开发者菜单已映射 / 可放置清单</w:t>
      </w:r>
    </w:p>
    <w:p>
      <w:r>
        <w:rPr>
          <w:rFonts w:hint="eastAsia" w:ascii="微软雅黑" w:hAnsi="微软雅黑" w:eastAsia="微软雅黑"/>
          <w:b w:val="0"/>
          <w:sz w:val="21"/>
        </w:rPr>
        <w:t>地图编辑器（🤖 → 🗺️ 打开地图编辑）的调色板数据源 = src/core/buildingCatalog.js 的 BUILDING_CATALOG，共 16 项，全部可放置 / 拖动 / 复制 / 改朝向，布局存 localStorage。</w:t>
      </w:r>
    </w:p>
    <w:p/>
    <w:p>
      <w:r>
        <w:rPr>
          <w:rFonts w:hint="eastAsia" w:ascii="微软雅黑" w:hAnsi="微软雅黑" w:eastAsia="微软雅黑"/>
          <w:b w:val="1"/>
          <w:color w:val="1F3A5F"/>
          <w:sz w:val="21"/>
        </w:rPr>
        <w:t>器物（10 项）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0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目录 ID</w:t>
            </w:r>
          </w:p>
        </w:tc>
        <w:tc>
          <w:tcPr>
            <w:tcW w:w="255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标签</w:t>
            </w:r>
          </w:p>
        </w:tc>
        <w:tc>
          <w:tcPr>
            <w:tcW w:w="3118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工厂</w:t>
            </w:r>
          </w:p>
        </w:tc>
        <w:tc>
          <w:tcPr>
            <w:tcW w:w="1134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标记色</w:t>
            </w:r>
          </w:p>
        </w:tc>
        <w:tc>
          <w:tcPr>
            <w:tcW w:w="136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预览</w:t>
            </w:r>
          </w:p>
        </w:tc>
      </w:tr>
      <w:tr>
        <w:trPr/>
        <w:tc>
          <w:tcPr>
            <w:tcW w:w="170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bookshop</w:t>
            </w:r>
          </w:p>
        </w:tc>
        <w:tc>
          <w:tcPr>
            <w:tcW w:w="255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Hard To Find 书店</w:t>
            </w:r>
          </w:p>
        </w:tc>
        <w:tc>
          <w:tcPr>
            <w:tcW w:w="3118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createHardToFindBookshop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C00000"/>
                <w:sz w:val="20"/>
              </w:rPr>
              <w:t>#c45a3a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42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" name="booksho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70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house</w:t>
            </w:r>
          </w:p>
        </w:tc>
        <w:tc>
          <w:tcPr>
            <w:tcW w:w="255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水墨小房</w:t>
            </w:r>
          </w:p>
        </w:tc>
        <w:tc>
          <w:tcPr>
            <w:tcW w:w="3118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createLowPolyHouse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C00000"/>
                <w:sz w:val="20"/>
              </w:rPr>
              <w:t>#8a9aaa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45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hous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70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signpost</w:t>
            </w:r>
          </w:p>
        </w:tc>
        <w:tc>
          <w:tcPr>
            <w:tcW w:w="255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路牌</w:t>
            </w:r>
          </w:p>
        </w:tc>
        <w:tc>
          <w:tcPr>
            <w:tcW w:w="3118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createLowPolySignpost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C00000"/>
                <w:sz w:val="20"/>
              </w:rPr>
              <w:t>#a63a2e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48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" name="signpos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70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lamp</w:t>
            </w:r>
          </w:p>
        </w:tc>
        <w:tc>
          <w:tcPr>
            <w:tcW w:w="255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街灯</w:t>
            </w:r>
          </w:p>
        </w:tc>
        <w:tc>
          <w:tcPr>
            <w:tcW w:w="3118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createLowPolyStreetLamp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C00000"/>
                <w:sz w:val="20"/>
              </w:rPr>
              <w:t>#5a6570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51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lam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70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pole</w:t>
            </w:r>
          </w:p>
        </w:tc>
        <w:tc>
          <w:tcPr>
            <w:tcW w:w="255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电线杆</w:t>
            </w:r>
          </w:p>
        </w:tc>
        <w:tc>
          <w:tcPr>
            <w:tcW w:w="3118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createLowPolyUtilityPole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C00000"/>
                <w:sz w:val="20"/>
              </w:rPr>
              <w:t>#3a322c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54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5" name="po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70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rock</w:t>
            </w:r>
          </w:p>
        </w:tc>
        <w:tc>
          <w:tcPr>
            <w:tcW w:w="255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焦墨岩</w:t>
            </w:r>
          </w:p>
        </w:tc>
        <w:tc>
          <w:tcPr>
            <w:tcW w:w="3118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createLowPolyRock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C00000"/>
                <w:sz w:val="20"/>
              </w:rPr>
              <w:t>#4a4844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57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8" name="rock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70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fisherBoat</w:t>
            </w:r>
          </w:p>
        </w:tc>
        <w:tc>
          <w:tcPr>
            <w:tcW w:w="255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小渔船</w:t>
            </w:r>
          </w:p>
        </w:tc>
        <w:tc>
          <w:tcPr>
            <w:tcW w:w="3118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createFisherBoat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C00000"/>
                <w:sz w:val="20"/>
              </w:rPr>
              <w:t>#2C96B4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60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1" name="fisherBoa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70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harborCrane</w:t>
            </w:r>
          </w:p>
        </w:tc>
        <w:tc>
          <w:tcPr>
            <w:tcW w:w="255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港口起重机</w:t>
            </w:r>
          </w:p>
        </w:tc>
        <w:tc>
          <w:tcPr>
            <w:tcW w:w="3118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createHarborCrane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C00000"/>
                <w:sz w:val="20"/>
              </w:rPr>
              <w:t>#37474F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63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4" name="harborCran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70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stackedCrates</w:t>
            </w:r>
          </w:p>
        </w:tc>
        <w:tc>
          <w:tcPr>
            <w:tcW w:w="255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货柜木箱堆</w:t>
            </w:r>
          </w:p>
        </w:tc>
        <w:tc>
          <w:tcPr>
            <w:tcW w:w="3118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createStackedCrates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C00000"/>
                <w:sz w:val="20"/>
              </w:rPr>
              <w:t>#A2B5CD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66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7" name="stackedCrate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70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oldHarbor</w:t>
            </w:r>
          </w:p>
        </w:tc>
        <w:tc>
          <w:tcPr>
            <w:tcW w:w="255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修船厂码头</w:t>
            </w:r>
          </w:p>
        </w:tc>
        <w:tc>
          <w:tcPr>
            <w:tcW w:w="3118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buildOldHarborScene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C00000"/>
                <w:sz w:val="20"/>
              </w:rPr>
              <w:t>#8B7355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69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0" name="oldHarbo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rFonts w:hint="eastAsia" w:ascii="微软雅黑" w:hAnsi="微软雅黑" w:eastAsia="微软雅黑"/>
          <w:b w:val="1"/>
          <w:color w:val="1F3A5F"/>
          <w:sz w:val="21"/>
        </w:rPr>
        <w:t>植物（4 项）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0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目录 ID</w:t>
            </w:r>
          </w:p>
        </w:tc>
        <w:tc>
          <w:tcPr>
            <w:tcW w:w="255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标签</w:t>
            </w:r>
          </w:p>
        </w:tc>
        <w:tc>
          <w:tcPr>
            <w:tcW w:w="3118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工厂</w:t>
            </w:r>
          </w:p>
        </w:tc>
        <w:tc>
          <w:tcPr>
            <w:tcW w:w="1134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标记色</w:t>
            </w:r>
          </w:p>
        </w:tc>
        <w:tc>
          <w:tcPr>
            <w:tcW w:w="136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预览</w:t>
            </w:r>
          </w:p>
        </w:tc>
      </w:tr>
      <w:tr>
        <w:trPr/>
        <w:tc>
          <w:tcPr>
            <w:tcW w:w="170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pine</w:t>
            </w:r>
          </w:p>
        </w:tc>
        <w:tc>
          <w:tcPr>
            <w:tcW w:w="255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古松</w:t>
            </w:r>
          </w:p>
        </w:tc>
        <w:tc>
          <w:tcPr>
            <w:tcW w:w="3118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createAncientPineTree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C00000"/>
                <w:sz w:val="20"/>
              </w:rPr>
              <w:t>#2a4030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72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" name="pin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70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hydrangea</w:t>
            </w:r>
          </w:p>
        </w:tc>
        <w:tc>
          <w:tcPr>
            <w:tcW w:w="255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绣球花丛</w:t>
            </w:r>
          </w:p>
        </w:tc>
        <w:tc>
          <w:tcPr>
            <w:tcW w:w="3118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createLowPolyHydrangeaBush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C00000"/>
                <w:sz w:val="20"/>
              </w:rPr>
              <w:t>#9ec5ff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75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" name="hydrangea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70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flower</w:t>
            </w:r>
          </w:p>
        </w:tc>
        <w:tc>
          <w:tcPr>
            <w:tcW w:w="255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水墨小花</w:t>
            </w:r>
          </w:p>
        </w:tc>
        <w:tc>
          <w:tcPr>
            <w:tcW w:w="3118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createLowPolyFlower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C00000"/>
                <w:sz w:val="20"/>
              </w:rPr>
              <w:t>#c4a090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78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9" name="flower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70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lawnHill</w:t>
            </w:r>
          </w:p>
        </w:tc>
        <w:tc>
          <w:tcPr>
            <w:tcW w:w="255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草坪山丘</w:t>
            </w:r>
          </w:p>
        </w:tc>
        <w:tc>
          <w:tcPr>
            <w:tcW w:w="3118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createLowPolyLawnHill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C00000"/>
                <w:sz w:val="20"/>
              </w:rPr>
              <w:t>#55875f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81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2" name="lawnHill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rFonts w:hint="eastAsia" w:ascii="微软雅黑" w:hAnsi="微软雅黑" w:eastAsia="微软雅黑"/>
          <w:b w:val="1"/>
          <w:color w:val="1F3A5F"/>
          <w:sz w:val="21"/>
        </w:rPr>
        <w:t>生物（1 项）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0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目录 ID</w:t>
            </w:r>
          </w:p>
        </w:tc>
        <w:tc>
          <w:tcPr>
            <w:tcW w:w="255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标签</w:t>
            </w:r>
          </w:p>
        </w:tc>
        <w:tc>
          <w:tcPr>
            <w:tcW w:w="3118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工厂</w:t>
            </w:r>
          </w:p>
        </w:tc>
        <w:tc>
          <w:tcPr>
            <w:tcW w:w="1134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标记色</w:t>
            </w:r>
          </w:p>
        </w:tc>
        <w:tc>
          <w:tcPr>
            <w:tcW w:w="136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预览</w:t>
            </w:r>
          </w:p>
        </w:tc>
      </w:tr>
      <w:tr>
        <w:trPr/>
        <w:tc>
          <w:tcPr>
            <w:tcW w:w="170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fox</w:t>
            </w:r>
          </w:p>
        </w:tc>
        <w:tc>
          <w:tcPr>
            <w:tcW w:w="255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阿狸（小狐狸）</w:t>
            </w:r>
          </w:p>
        </w:tc>
        <w:tc>
          <w:tcPr>
            <w:tcW w:w="3118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createLowPolyFox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C00000"/>
                <w:sz w:val="20"/>
              </w:rPr>
              <w:t>#E96A36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84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5" name="fox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rFonts w:hint="eastAsia" w:ascii="微软雅黑" w:hAnsi="微软雅黑" w:eastAsia="微软雅黑"/>
          <w:b w:val="1"/>
          <w:color w:val="1F3A5F"/>
          <w:sz w:val="21"/>
        </w:rPr>
        <w:t>地形器物（1 项）</w:t>
      </w:r>
    </w:p>
    <w:tbl>
      <w:tblPr>
        <w:tblStyle w:val="000059"/>
        <w:tblW w:w="0" w:type="auto"/>
        <w:jc w:val="center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0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目录 ID</w:t>
            </w:r>
          </w:p>
        </w:tc>
        <w:tc>
          <w:tcPr>
            <w:tcW w:w="255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标签</w:t>
            </w:r>
          </w:p>
        </w:tc>
        <w:tc>
          <w:tcPr>
            <w:tcW w:w="3118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工厂</w:t>
            </w:r>
          </w:p>
        </w:tc>
        <w:tc>
          <w:tcPr>
            <w:tcW w:w="1134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标记色</w:t>
            </w:r>
          </w:p>
        </w:tc>
        <w:tc>
          <w:tcPr>
            <w:tcW w:w="1361" w:type="dxa"/>
            <w:shd w:val="clear" w:color="auto" w:fill="2E75B6"/>
          </w:tcPr>
          <w:p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color w:val="FFFFFF"/>
                <w:sz w:val="20"/>
              </w:rPr>
              <w:t>预览</w:t>
            </w:r>
          </w:p>
        </w:tc>
      </w:tr>
      <w:tr>
        <w:trPr/>
        <w:tc>
          <w:tcPr>
            <w:tcW w:w="1701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moebiusSwamp</w:t>
            </w:r>
          </w:p>
        </w:tc>
        <w:tc>
          <w:tcPr>
            <w:tcW w:w="2551" w:type="dxa"/>
          </w:tcPr>
          <w:p>
            <w:pPr>
              <w:jc w:val="left"/>
            </w:pPr>
            <w:r>
              <w:rPr>
                <w:rFonts w:hint="eastAsia" w:ascii="微软雅黑" w:hAnsi="微软雅黑" w:eastAsia="微软雅黑"/>
                <w:b w:val="0"/>
                <w:sz w:val="20"/>
              </w:rPr>
              <w:t>莫比斯湖沼</w:t>
            </w:r>
          </w:p>
        </w:tc>
        <w:tc>
          <w:tcPr>
            <w:tcW w:w="3118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createMoebiusSwampPlacement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1"/>
                <w:color w:val="C00000"/>
                <w:sz w:val="20"/>
              </w:rPr>
              <w:t>#48C9B0</w:t>
            </w:r>
          </w:p>
        </w:tc>
        <w:tc>
          <w:tcPr>
            <w:tcW w:w="1361" w:type="dxa"/>
          </w:tcPr>
          <w:p>
            <w:pPr>
              <w:jc w:val="center"/>
            </w:pPr>
            <w:r>
              <w:drawing>
                <wp:inline>
                  <wp:extent cx="792000" cy="792000"/>
                  <wp:docPr id="287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8" name="moebiusSwamp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00000a"/>
      </w:pPr>
      <w:r>
        <w:rPr>
          <w:rFonts w:hint="eastAsia" w:ascii="微软雅黑" w:hAnsi="微软雅黑" w:eastAsia="微软雅黑"/>
        </w:rPr>
        <w:t>总结与扩展建议</w:t>
      </w:r>
    </w:p>
    <w:p>
      <w:r>
        <w:rPr>
          <w:rFonts w:hint="eastAsia" w:ascii="微软雅黑" w:hAnsi="微软雅黑" w:eastAsia="微软雅黑"/>
          <w:b w:val="0"/>
          <w:sz w:val="21"/>
        </w:rPr>
        <w:t>开发者菜单里“能映射”（可放置）的共 16 项：器物 10、植物 4、生物 1、地形器物 1。</w:t>
      </w:r>
    </w:p>
    <w:p>
      <w:r>
        <w:rPr>
          <w:rFonts w:hint="eastAsia" w:ascii="微软雅黑" w:hAnsi="微软雅黑" w:eastAsia="微软雅黑"/>
          <w:b w:val="0"/>
          <w:sz w:val="21"/>
        </w:rPr>
        <w:t>其余代码已实现但未登记进 BUILDING_CATALOG、无法经地图编辑器放置的内容包括：</w:t>
      </w:r>
    </w:p>
    <w:p>
      <w:pPr>
        <w:pStyle w:val="00002c"/>
      </w:pPr>
      <w:r>
        <w:rPr>
          <w:rFonts w:hint="eastAsia" w:ascii="微软雅黑" w:hAnsi="微软雅黑" w:eastAsia="微软雅黑"/>
          <w:sz w:val="20"/>
        </w:rPr>
        <w:t>生物：赛博水墨虎、各类鸟群（峡谷/花厅/护航长翼鸟/沼泽鸟）、丹顶鹤、弹琴老人、送信人、7 个任务 NPC、planet 三色 NPC、沼泽 10 种生态生物</w:t>
      </w:r>
    </w:p>
    <w:p>
      <w:pPr>
        <w:pStyle w:val="00002c"/>
      </w:pPr>
      <w:r>
        <w:rPr>
          <w:rFonts w:hint="eastAsia" w:ascii="微软雅黑" w:hAnsi="微软雅黑" w:eastAsia="微软雅黑"/>
          <w:sz w:val="20"/>
        </w:rPr>
        <w:t>植物：草丛、红枫、竹林、苔藓地被、沼泽 8 种植物（世界树/巨树/棕榈/树冠/紫蘑菇/发光花/巨花/花蕊尖锥）</w:t>
      </w:r>
    </w:p>
    <w:p>
      <w:pPr>
        <w:pStyle w:val="00002c"/>
      </w:pPr>
      <w:r>
        <w:rPr>
          <w:rFonts w:hint="eastAsia" w:ascii="微软雅黑" w:hAnsi="微软雅黑" w:eastAsia="微软雅黑"/>
          <w:sz w:val="20"/>
        </w:rPr>
        <w:t>器物：莫比斯塔、航空艇、飞船编队、电车、气泡座舱、栅栏、桥、水晶巨构、庭园石组、人偶、贝壳、莲叶舟等</w:t>
      </w:r>
    </w:p>
    <w:p/>
    <w:p>
      <w:r>
        <w:rPr>
          <w:rFonts w:hint="eastAsia" w:ascii="微软雅黑" w:hAnsi="微软雅黑" w:eastAsia="微软雅黑"/>
          <w:b w:val="1"/>
          <w:color w:val="C05000"/>
          <w:sz w:val="21"/>
        </w:rPr>
        <w:t>扩展方法：在 buildingCatalog.js 中新增一个 BuildingDef（引用对应工厂 + 默认朝向 / 碰撞半径 / 标记色），地图编辑器会自动把它加入调色板，即可放置。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1">
    <w:abstractNumId w:val="3"/>
  </w:num>
  <w:num w:numId="6">
    <w:abstractNumId w:val="5"/>
  </w:num>
  <w:num w:numId="5">
    <w:abstractNumId w:val="2"/>
  </w:num>
  <w:num w:numId="3">
    <w:abstractNumId w:val="4"/>
  </w:num>
  <w:num w:numId="4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 Spacing" w:uiPriority="1" w:semiHidden="0" w:unhideWhenUsed="0" w:qFormat="1"/>
    <w:lsdException w:name="Revision" w:unhideWhenUsed="0"/>
    <w:lsdException w:name="Colorful Grid" w:uiPriority="73" w:semiHidden="0" w:unhideWhenUsed="0"/>
    <w:lsdException w:name="Dark List Accent 4" w:uiPriority="70" w:semiHidden="0" w:unhideWhenUsed="0"/>
    <w:lsdException w:name="Medium Grid 1 Accent 6" w:uiPriority="67" w:semiHidden="0" w:unhideWhenUsed="0"/>
    <w:lsdException w:name="Light Grid Accent 3" w:uiPriority="62" w:semiHidden="0" w:unhideWhenUsed="0"/>
    <w:lsdException w:name="Intense Emphasis" w:uiPriority="21" w:semiHidden="0" w:unhideWhenUsed="0" w:qFormat="1"/>
    <w:lsdException w:name="Colorful Shading Accent 2" w:uiPriority="71" w:semiHidden="0" w:unhideWhenUsed="0"/>
    <w:lsdException w:name="Medium Grid 1 Accent 5" w:uiPriority="67" w:semiHidden="0" w:unhideWhenUsed="0"/>
    <w:lsdException w:name="Medium Grid 1 Accent 1" w:uiPriority="67" w:semiHidden="0" w:unhideWhenUsed="0"/>
    <w:lsdException w:name="Colorful Grid Accent 4" w:uiPriority="73" w:semiHidden="0" w:unhideWhenUsed="0"/>
    <w:lsdException w:name="Medium Shading 2 Accent 5" w:uiPriority="64" w:semiHidden="0" w:unhideWhenUsed="0"/>
    <w:lsdException w:name="Colorful Grid Accent 2" w:uiPriority="73" w:semiHidden="0" w:unhideWhenUsed="0"/>
    <w:lsdException w:name="Dark List Accent 3" w:uiPriority="70" w:semiHidden="0" w:unhideWhenUsed="0"/>
    <w:lsdException w:name="TOC Heading" w:uiPriority="39" w:qFormat="1"/>
    <w:lsdException w:name="Medium List 2" w:uiPriority="66" w:semiHidden="0" w:unhideWhenUsed="0"/>
    <w:lsdException w:name="Colorful Shading Accent 5" w:uiPriority="71" w:semiHidden="0" w:unhideWhenUsed="0"/>
    <w:lsdException w:name="Medium Grid 3 Accent 4" w:uiPriority="69" w:semiHidden="0" w:unhideWhenUsed="0"/>
    <w:lsdException w:name="Colorful Grid Accent 3" w:uiPriority="73" w:semiHidden="0" w:unhideWhenUsed="0"/>
    <w:lsdException w:name="Strong" w:uiPriority="22" w:semiHidden="0" w:unhideWhenUsed="0" w:qFormat="1"/>
    <w:lsdException w:name="Colorful List Accent 2" w:uiPriority="72" w:semiHidden="0" w:unhideWhenUsed="0"/>
    <w:lsdException w:name="Colorful List Accent 4" w:uiPriority="72" w:semiHidden="0" w:unhideWhenUsed="0"/>
    <w:lsdException w:name="Light Shading Accent 6" w:uiPriority="60" w:semiHidden="0" w:unhideWhenUsed="0"/>
    <w:lsdException w:name="Medium Shading 1 Accent 4" w:uiPriority="63" w:semiHidden="0" w:unhideWhenUsed="0"/>
    <w:lsdException w:name="Light Grid Accent 6" w:uiPriority="62" w:semiHidden="0" w:unhideWhenUsed="0"/>
    <w:lsdException w:name="Medium Grid 3 Accent 3" w:uiPriority="69" w:semiHidden="0" w:unhideWhenUsed="0"/>
    <w:lsdException w:name="Colorful List Accent 3" w:uiPriority="72" w:semiHidden="0" w:unhideWhenUsed="0"/>
    <w:lsdException w:name="Light List Accent 2" w:uiPriority="61" w:semiHidden="0" w:unhideWhenUsed="0"/>
    <w:lsdException w:name="toc 6" w:uiPriority="39"/>
    <w:lsdException w:name="Light Shading Accent 5" w:uiPriority="60" w:semiHidden="0" w:unhideWhenUsed="0"/>
    <w:lsdException w:name="Medium Shading 1 Accent 5" w:uiPriority="63" w:semiHidden="0" w:unhideWhenUsed="0"/>
    <w:lsdException w:name="heading 6" w:uiPriority="9" w:qFormat="1"/>
    <w:lsdException w:name="Light Shading Accent 1" w:uiPriority="60" w:semiHidden="0" w:unhideWhenUsed="0"/>
    <w:lsdException w:name="Intense Quote" w:uiPriority="30" w:semiHidden="0" w:unhideWhenUsed="0" w:qFormat="1"/>
    <w:lsdException w:name="Medium Shading 1 Accent 3" w:uiPriority="63" w:semiHidden="0" w:unhideWhenUsed="0"/>
    <w:lsdException w:name="Dark List Accent 5" w:uiPriority="70" w:semiHidden="0" w:unhideWhenUsed="0"/>
    <w:lsdException w:name="toc 5" w:uiPriority="39"/>
    <w:lsdException w:name="Medium List 1 Accent 2" w:uiPriority="65" w:semiHidden="0" w:unhideWhenUsed="0"/>
    <w:lsdException w:name="toc 7" w:uiPriority="39"/>
    <w:lsdException w:name="toc 1" w:uiPriority="39"/>
    <w:lsdException w:name="Light List Accent 5" w:uiPriority="61" w:semiHidden="0" w:unhideWhenUsed="0"/>
    <w:lsdException w:name="Medium Shading 1 Accent 2" w:uiPriority="63" w:semiHidden="0" w:unhideWhenUsed="0"/>
    <w:lsdException w:name="heading 1" w:uiPriority="9" w:semiHidden="0" w:unhideWhenUsed="0" w:qFormat="1"/>
    <w:lsdException w:name="Medium Grid 1" w:uiPriority="67" w:semiHidden="0" w:unhideWhenUsed="0"/>
    <w:lsdException w:name="Dark List Accent 2" w:uiPriority="70" w:semiHidden="0" w:unhideWhenUsed="0"/>
    <w:lsdException w:name="Medium List 1 Accent 3" w:uiPriority="65" w:semiHidden="0" w:unhideWhenUsed="0"/>
    <w:lsdException w:name="Medium List 1 Accent 1" w:uiPriority="65" w:semiHidden="0" w:unhideWhenUsed="0"/>
    <w:lsdException w:name="Medium Shading 2 Accent 4" w:uiPriority="64" w:semiHidden="0" w:unhideWhenUsed="0"/>
    <w:lsdException w:name="Medium List 1 Accent 5" w:uiPriority="65" w:semiHidden="0" w:unhideWhenUsed="0"/>
    <w:lsdException w:name="Medium List 2 Accent 6" w:uiPriority="66" w:semiHidden="0" w:unhideWhenUsed="0"/>
    <w:lsdException w:name="Colorful Grid Accent 6" w:uiPriority="73" w:semiHidden="0" w:unhideWhenUsed="0"/>
    <w:lsdException w:name="Medium List 1 Accent 4" w:uiPriority="65" w:semiHidden="0" w:unhideWhenUsed="0"/>
    <w:lsdException w:name="Medium Shading 1" w:uiPriority="63" w:semiHidden="0" w:unhideWhenUsed="0"/>
    <w:lsdException w:name="Medium Grid 1 Accent 2" w:uiPriority="67" w:semiHidden="0" w:unhideWhenUsed="0"/>
    <w:lsdException w:name="Colorful List Accent 6" w:uiPriority="72" w:semiHidden="0" w:unhideWhenUsed="0"/>
    <w:lsdException w:name="Light List Accent 1" w:uiPriority="61" w:semiHidden="0" w:unhideWhenUsed="0"/>
    <w:lsdException w:name="Colorful Grid Accent 1" w:uiPriority="73" w:semiHidden="0" w:unhideWhenUsed="0"/>
    <w:lsdException w:name="Medium List 1" w:uiPriority="65" w:semiHidden="0" w:unhideWhenUsed="0"/>
    <w:lsdException w:name="Light List Accent 3" w:uiPriority="61" w:semiHidden="0" w:unhideWhenUsed="0"/>
    <w:lsdException w:name="heading 7" w:uiPriority="9" w:qFormat="1"/>
    <w:lsdException w:name="Colorful List Accent 5" w:uiPriority="72" w:semiHidden="0" w:unhideWhenUsed="0"/>
    <w:lsdException w:name="Dark List" w:uiPriority="70" w:semiHidden="0" w:unhideWhenUsed="0"/>
    <w:lsdException w:name="Colorful List Accent 1" w:uiPriority="72" w:semiHidden="0" w:unhideWhenUsed="0"/>
    <w:lsdException w:name="Light List Accent 4" w:uiPriority="61" w:semiHidden="0" w:unhideWhenUsed="0"/>
    <w:lsdException w:name="Medium Grid 3 Accent 6" w:uiPriority="69" w:semiHidden="0" w:unhideWhenUsed="0"/>
    <w:lsdException w:name="Quote" w:uiPriority="29" w:semiHidden="0" w:unhideWhenUsed="0" w:qFormat="1"/>
    <w:lsdException w:name="toc 9" w:uiPriority="39"/>
    <w:lsdException w:name="Colorful Shading" w:uiPriority="71" w:semiHidden="0" w:unhideWhenUsed="0"/>
    <w:lsdException w:name="Subtitle" w:uiPriority="11" w:semiHidden="0" w:unhideWhenUsed="0" w:qFormat="1"/>
    <w:lsdException w:name="Medium List 2 Accent 3" w:uiPriority="66" w:semiHidden="0" w:unhideWhenUsed="0"/>
    <w:lsdException w:name="Light List" w:uiPriority="61" w:semiHidden="0" w:unhideWhenUsed="0"/>
    <w:lsdException w:name="Medium Shading 2 Accent 2" w:uiPriority="64" w:semiHidden="0" w:unhideWhenUsed="0"/>
    <w:lsdException w:name="Medium Grid 3" w:uiPriority="69" w:semiHidden="0" w:unhideWhenUsed="0"/>
    <w:lsdException w:name="toc 4" w:uiPriority="39"/>
    <w:lsdException w:name="toc 2" w:uiPriority="39"/>
    <w:lsdException w:name="Normal" w:uiPriority="0" w:semiHidden="0" w:unhideWhenUsed="0" w:qFormat="1"/>
    <w:lsdException w:name="Medium Grid 1 Accent 3" w:uiPriority="67" w:semiHidden="0" w:unhideWhenUsed="0"/>
    <w:lsdException w:name="Medium List 2 Accent 2" w:uiPriority="66" w:semiHidden="0" w:unhideWhenUsed="0"/>
    <w:lsdException w:name="Dark List Accent 1" w:uiPriority="70" w:semiHidden="0" w:unhideWhenUsed="0"/>
    <w:lsdException w:name="Medium List 2 Accent 4" w:uiPriority="66" w:semiHidden="0" w:unhideWhenUsed="0"/>
    <w:lsdException w:name="Medium List 1 Accent 6" w:uiPriority="65" w:semiHidden="0" w:unhideWhenUsed="0"/>
    <w:lsdException w:name="Medium Grid 2" w:uiPriority="68" w:semiHidden="0" w:unhideWhenUsed="0"/>
    <w:lsdException w:name="Medium Grid 2 Accent 5" w:uiPriority="68" w:semiHidden="0" w:unhideWhenUsed="0"/>
    <w:lsdException w:name="Medium Grid 2 Accent 3" w:uiPriority="68" w:semiHidden="0" w:unhideWhenUsed="0"/>
    <w:lsdException w:name="Light Grid Accent 1" w:uiPriority="62" w:semiHidden="0" w:unhideWhenUsed="0"/>
    <w:lsdException w:name="Table Grid" w:uiPriority="59" w:semiHidden="0" w:unhideWhenUsed="0"/>
    <w:lsdException w:name="Medium List 2 Accent 5" w:uiPriority="66" w:semiHidden="0" w:unhideWhenUsed="0"/>
    <w:lsdException w:name="caption" w:uiPriority="35" w:qFormat="1"/>
    <w:lsdException w:name="heading 9" w:uiPriority="9" w:qFormat="1"/>
    <w:lsdException w:name="Default Paragraph Font" w:uiPriority="1"/>
    <w:lsdException w:name="Medium Shading 2" w:uiPriority="64" w:semiHidden="0" w:unhideWhenUsed="0"/>
    <w:lsdException w:name="Light Shading" w:uiPriority="60" w:semiHidden="0" w:unhideWhenUsed="0"/>
    <w:lsdException w:name="Medium Grid 3 Accent 1" w:uiPriority="69" w:semiHidden="0" w:unhideWhenUsed="0"/>
    <w:lsdException w:name="toc 8" w:uiPriority="39"/>
    <w:lsdException w:name="Light Grid" w:uiPriority="62" w:semiHidden="0" w:unhideWhenUsed="0"/>
    <w:lsdException w:name="Light Grid Accent 4" w:uiPriority="62" w:semiHidden="0" w:unhideWhenUsed="0"/>
    <w:lsdException w:name="Medium Shading 2 Accent 3" w:uiPriority="64" w:semiHidden="0" w:unhideWhenUsed="0"/>
    <w:lsdException w:name="Medium Shading 1 Accent 1" w:uiPriority="63" w:semiHidden="0" w:unhideWhenUsed="0"/>
    <w:lsdException w:name="heading 8" w:uiPriority="9" w:qFormat="1"/>
    <w:lsdException w:name="Colorful Shading Accent 3" w:uiPriority="71" w:semiHidden="0" w:unhideWhenUsed="0"/>
    <w:lsdException w:name="Colorful Shading Accent 1" w:uiPriority="71" w:semiHidden="0" w:unhideWhenUsed="0"/>
    <w:lsdException w:name="heading 4" w:uiPriority="9" w:qFormat="1"/>
    <w:lsdException w:name="heading 2" w:uiPriority="9" w:qFormat="1"/>
    <w:lsdException w:name="toc 3" w:uiPriority="39"/>
    <w:lsdException w:name="List Paragraph" w:uiPriority="34" w:semiHidden="0" w:unhideWhenUsed="0" w:qFormat="1"/>
    <w:lsdException w:name="Subtle Reference" w:uiPriority="31" w:semiHidden="0" w:unhideWhenUsed="0" w:qFormat="1"/>
    <w:lsdException w:name="heading 3" w:uiPriority="9" w:qFormat="1"/>
    <w:lsdException w:name="Colorful Shading Accent 4" w:uiPriority="71" w:semiHidden="0" w:unhideWhenUsed="0"/>
    <w:lsdException w:name="Colorful List" w:uiPriority="72" w:semiHidden="0" w:unhideWhenUsed="0"/>
    <w:lsdException w:name="Placeholder Text" w:unhideWhenUsed="0"/>
    <w:lsdException w:name="Medium Grid 2 Accent 2" w:uiPriority="68" w:semiHidden="0" w:unhideWhenUsed="0"/>
    <w:lsdException w:name="Intense Reference" w:uiPriority="32" w:semiHidden="0" w:unhideWhenUsed="0" w:qFormat="1"/>
    <w:lsdException w:name="Medium List 2 Accent 1" w:uiPriority="66" w:semiHidden="0" w:unhideWhenUsed="0"/>
    <w:lsdException w:name="Medium Grid 3 Accent 5" w:uiPriority="69" w:semiHidden="0" w:unhideWhenUsed="0"/>
    <w:lsdException w:name="Medium Shading 2 Accent 1" w:uiPriority="64" w:semiHidden="0" w:unhideWhenUsed="0"/>
    <w:lsdException w:name="Title" w:uiPriority="10" w:semiHidden="0" w:unhideWhenUsed="0" w:qFormat="1"/>
    <w:lsdException w:name="Dark List Accent 6" w:uiPriority="70" w:semiHidden="0" w:unhideWhenUsed="0"/>
    <w:lsdException w:name="Colorful Grid Accent 5" w:uiPriority="73" w:semiHidden="0" w:unhideWhenUsed="0"/>
    <w:lsdException w:name="Medium Grid 3 Accent 2" w:uiPriority="69" w:semiHidden="0" w:unhideWhenUsed="0"/>
    <w:lsdException w:name="Medium Grid 1 Accent 4" w:uiPriority="67" w:semiHidden="0" w:unhideWhenUsed="0"/>
    <w:lsdException w:name="Bibliography" w:uiPriority="37"/>
    <w:lsdException w:name="Medium Shading 2 Accent 6" w:uiPriority="64" w:semiHidden="0" w:unhideWhenUsed="0"/>
    <w:lsdException w:name="heading 5" w:uiPriority="9" w:qFormat="1"/>
    <w:lsdException w:name="Colorful Shading Accent 6" w:uiPriority="71" w:semiHidden="0" w:unhideWhenUsed="0"/>
    <w:lsdException w:name="Medium Grid 2 Accent 6" w:uiPriority="68" w:semiHidden="0" w:unhideWhenUsed="0"/>
    <w:lsdException w:name="Light Grid Accent 2" w:uiPriority="62" w:semiHidden="0" w:unhideWhenUsed="0"/>
    <w:lsdException w:name="Medium Grid 2 Accent 4" w:uiPriority="68" w:semiHidden="0" w:unhideWhenUsed="0"/>
    <w:lsdException w:name="Emphasis" w:uiPriority="20" w:semiHidden="0" w:unhideWhenUsed="0" w:qFormat="1"/>
    <w:lsdException w:name="Light Grid Accent 5" w:uiPriority="62" w:semiHidden="0" w:unhideWhenUsed="0"/>
    <w:lsdException w:name="Medium Grid 2 Accent 1" w:uiPriority="68" w:semiHidden="0" w:unhideWhenUsed="0"/>
    <w:lsdException w:name="Book Title" w:uiPriority="33" w:semiHidden="0" w:unhideWhenUsed="0" w:qFormat="1"/>
    <w:lsdException w:name="Light Shading Accent 4" w:uiPriority="60" w:semiHidden="0" w:unhideWhenUsed="0"/>
    <w:lsdException w:name="Medium Shading 1 Accent 6" w:uiPriority="63" w:semiHidden="0" w:unhideWhenUsed="0"/>
    <w:lsdException w:name="Light Shading Accent 2" w:uiPriority="60" w:semiHidden="0" w:unhideWhenUsed="0"/>
    <w:lsdException w:name="Subtle Emphasis" w:uiPriority="19" w:semiHidden="0" w:unhideWhenUsed="0" w:qFormat="1"/>
    <w:lsdException w:name="Light Shading Accent 3" w:uiPriority="60" w:semiHidden="0" w:unhideWhenUsed="0"/>
    <w:lsdException w:name="Light List Accent 6" w:uiPriority="61" w:semiHidden="0" w:unhideWhenUsed="0"/>
  </w:latentStyles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02" w:default="1">
    <w:name w:val="Normal"/>
    <w:qFormat w:val="1"/>
    <w:rsid w:val="00FC693F"/>
    <w:rPr>
      <w:rFonts w:ascii="微软雅黑" w:hAnsi="微软雅黑" w:eastAsia="微软雅黑"/>
      <w:sz w:val="21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d5">
    <w:name w:val="Medium Grid 3 Accent 4"/>
    <w:basedOn w:val="00016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character" w:styleId="00015e" w:customStyle="1">
    <w:name w:val="Heading 5 Char"/>
    <w:basedOn w:val="000167"/>
    <w:link w:val="00015d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e8">
    <w:name w:val="Colorful List Accent 2"/>
    <w:basedOn w:val="00016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f2">
    <w:name w:val="Colorful Grid Accent 5"/>
    <w:basedOn w:val="00016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1d9">
    <w:name w:val="Dark List Accent 1"/>
    <w:basedOn w:val="00016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163">
    <w:name w:val="heading 8"/>
    <w:basedOn w:val="000154"/>
    <w:next w:val="000154"/>
    <w:link w:val="00016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188">
    <w:name w:val="Emphasis"/>
    <w:basedOn w:val="000167"/>
    <w:uiPriority w:val="20"/>
    <w:qFormat w:val="1"/>
    <w:rsid w:val="00FC693F"/>
    <w:rPr>
      <w:i w:val="1"/>
      <w:iCs w:val="1"/>
    </w:rPr>
  </w:style>
  <w:style w:type="character" w:styleId="00018d">
    <w:name w:val="Subtle Reference"/>
    <w:basedOn w:val="000167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168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17e">
    <w:name w:val="List Number 3"/>
    <w:basedOn w:val="000154"/>
    <w:uiPriority w:val="99"/>
    <w:unhideWhenUsed w:val="1"/>
    <w:rsid w:val="0029639D"/>
    <w:pPr>
      <w:numPr>
        <w:numId w:val="4"/>
      </w:numPr>
      <w:contextualSpacing w:val="1"/>
    </w:pPr>
  </w:style>
  <w:style w:type="table" w:styleId="000194">
    <w:name w:val="Light Shading Accent 2"/>
    <w:basedOn w:val="000168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19b">
    <w:name w:val="Light List Accent 2"/>
    <w:basedOn w:val="00016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a2">
    <w:name w:val="Light Grid Accent 2"/>
    <w:basedOn w:val="00016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17f">
    <w:name w:val="List Continue"/>
    <w:basedOn w:val="000154"/>
    <w:uiPriority w:val="99"/>
    <w:unhideWhenUsed w:val="1"/>
    <w:rsid w:val="0029639D"/>
    <w:pPr>
      <w:spacing w:after="120"/>
      <w:ind w:left="360"/>
      <w:contextualSpacing w:val="1"/>
    </w:pPr>
  </w:style>
  <w:style w:type="table" w:styleId="0001d7">
    <w:name w:val="Medium Grid 3 Accent 6"/>
    <w:basedOn w:val="00016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character" w:styleId="000156" w:customStyle="1">
    <w:name w:val="Heading 1 Char"/>
    <w:basedOn w:val="000167"/>
    <w:link w:val="000155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a9">
    <w:name w:val="Medium Shading 1 Accent 2"/>
    <w:basedOn w:val="00016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16b">
    <w:name w:val="Title"/>
    <w:basedOn w:val="000154"/>
    <w:next w:val="000154"/>
    <w:link w:val="00016c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16e" w:customStyle="1">
    <w:name w:val="Subtitle Char"/>
    <w:basedOn w:val="000167"/>
    <w:link w:val="00016d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182">
    <w:name w:val="macro"/>
    <w:link w:val="000183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189">
    <w:name w:val="Intense Quote"/>
    <w:basedOn w:val="000154"/>
    <w:next w:val="000154"/>
    <w:link w:val="00018a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c7">
    <w:name w:val="Medium Grid 1 Accent 4"/>
    <w:basedOn w:val="00016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1ae">
    <w:name w:val="Medium Shading 2"/>
    <w:basedOn w:val="00016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185" w:customStyle="1">
    <w:name w:val="Quote Char"/>
    <w:basedOn w:val="000167"/>
    <w:link w:val="000184"/>
    <w:uiPriority w:val="29"/>
    <w:rsid w:val="00FC693F"/>
    <w:rPr>
      <w:i w:val="1"/>
      <w:iCs w:val="1"/>
      <w:color w:val="000000" w:themeColor="text1"/>
    </w:rPr>
  </w:style>
  <w:style w:type="character" w:styleId="00018a" w:customStyle="1">
    <w:name w:val="Intense Quote Char"/>
    <w:basedOn w:val="000167"/>
    <w:link w:val="000189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cf">
    <w:name w:val="Medium Grid 2 Accent 5"/>
    <w:basedOn w:val="00016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db">
    <w:name w:val="Dark List Accent 3"/>
    <w:basedOn w:val="00016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table" w:styleId="0001ab">
    <w:name w:val="Medium Shading 1 Accent 4"/>
    <w:basedOn w:val="00016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15c" w:customStyle="1">
    <w:name w:val="Heading 4 Char"/>
    <w:basedOn w:val="000167"/>
    <w:link w:val="00015b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b0">
    <w:name w:val="Medium Shading 2 Accent 2"/>
    <w:basedOn w:val="00016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1d6">
    <w:name w:val="Medium Grid 3 Accent 5"/>
    <w:basedOn w:val="00016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1c2">
    <w:name w:val="Medium List 2 Accent 6"/>
    <w:basedOn w:val="00016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180">
    <w:name w:val="List Continue 2"/>
    <w:basedOn w:val="000154"/>
    <w:uiPriority w:val="99"/>
    <w:unhideWhenUsed w:val="1"/>
    <w:rsid w:val="0029639D"/>
    <w:pPr>
      <w:spacing w:after="120"/>
      <w:ind w:left="720"/>
      <w:contextualSpacing w:val="1"/>
    </w:pPr>
  </w:style>
  <w:style w:type="table" w:styleId="0001c5">
    <w:name w:val="Medium Grid 1 Accent 2"/>
    <w:basedOn w:val="00016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character" w:styleId="000187">
    <w:name w:val="Strong"/>
    <w:basedOn w:val="000167"/>
    <w:uiPriority w:val="22"/>
    <w:qFormat w:val="1"/>
    <w:rsid w:val="00FC693F"/>
    <w:rPr>
      <w:b w:val="1"/>
      <w:bCs w:val="1"/>
    </w:rPr>
  </w:style>
  <w:style w:type="paragraph" w:styleId="00016d">
    <w:name w:val="Subtitle"/>
    <w:basedOn w:val="000154"/>
    <w:next w:val="000154"/>
    <w:link w:val="00016e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e0">
    <w:name w:val="Colorful Shading Accent 1"/>
    <w:basedOn w:val="00016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</w:style>
  <w:style w:type="paragraph" w:styleId="000172">
    <w:name w:val="Body Text 2"/>
    <w:basedOn w:val="000154"/>
    <w:link w:val="000173"/>
    <w:uiPriority w:val="99"/>
    <w:unhideWhenUsed w:val="1"/>
    <w:rsid w:val="00AA1D8D"/>
    <w:pPr>
      <w:spacing w:after="120" w:line="480" w:lineRule="auto"/>
    </w:pPr>
  </w:style>
  <w:style w:type="table" w:styleId="00019a">
    <w:name w:val="Light List Accent 1"/>
    <w:basedOn w:val="000168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000167" w:default="1">
    <w:name w:val="Default Paragraph Font"/>
    <w:uiPriority w:val="1"/>
    <w:semiHidden w:val="1"/>
    <w:unhideWhenUsed w:val="1"/>
  </w:style>
  <w:style w:type="table" w:styleId="000193">
    <w:name w:val="Light Shading Accent 1"/>
    <w:basedOn w:val="000168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15b">
    <w:name w:val="heading 4"/>
    <w:basedOn w:val="000154"/>
    <w:next w:val="000154"/>
    <w:link w:val="00015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a1">
    <w:name w:val="Light Grid Accent 1"/>
    <w:basedOn w:val="00016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197">
    <w:name w:val="Light Shading Accent 5"/>
    <w:basedOn w:val="000168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1bc">
    <w:name w:val="Medium List 2"/>
    <w:basedOn w:val="00016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190">
    <w:name w:val="TOC Heading"/>
    <w:basedOn w:val="000155"/>
    <w:next w:val="000154"/>
    <w:uiPriority w:val="39"/>
    <w:semiHidden w:val="1"/>
    <w:unhideWhenUsed w:val="1"/>
    <w:qFormat w:val="1"/>
    <w:rsid w:val="00FC693F"/>
    <w:pPr>
      <w:outlineLvl w:val="9"/>
    </w:pPr>
  </w:style>
  <w:style w:type="table" w:styleId="0001d3">
    <w:name w:val="Medium Grid 3 Accent 2"/>
    <w:basedOn w:val="00016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1d4">
    <w:name w:val="Medium Grid 3 Accent 3"/>
    <w:basedOn w:val="00016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1c8">
    <w:name w:val="Medium Grid 1 Accent 5"/>
    <w:basedOn w:val="00016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1c3">
    <w:name w:val="Medium Grid 1"/>
    <w:basedOn w:val="00016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1ca">
    <w:name w:val="Medium Grid 2"/>
    <w:basedOn w:val="00016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paragraph" w:styleId="000186">
    <w:name w:val="caption"/>
    <w:basedOn w:val="000154"/>
    <w:next w:val="000154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aa">
    <w:name w:val="Medium Shading 1 Accent 3"/>
    <w:basedOn w:val="00016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ce">
    <w:name w:val="Medium Grid 2 Accent 4"/>
    <w:basedOn w:val="00016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character" w:styleId="00018e">
    <w:name w:val="Intense Reference"/>
    <w:basedOn w:val="000167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cb">
    <w:name w:val="Medium Grid 2 Accent 1"/>
    <w:basedOn w:val="00016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196">
    <w:name w:val="Light Shading Accent 4"/>
    <w:basedOn w:val="000168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eb">
    <w:name w:val="Colorful List Accent 5"/>
    <w:basedOn w:val="00016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</w:style>
  <w:style w:type="paragraph" w:styleId="00017d">
    <w:name w:val="List Number 2"/>
    <w:basedOn w:val="000154"/>
    <w:uiPriority w:val="99"/>
    <w:unhideWhenUsed w:val="1"/>
    <w:rsid w:val="0029639D"/>
    <w:pPr>
      <w:numPr>
        <w:numId w:val="3"/>
      </w:numPr>
      <w:contextualSpacing w:val="1"/>
    </w:pPr>
  </w:style>
  <w:style w:type="character" w:styleId="000158" w:customStyle="1">
    <w:name w:val="Heading 2 Char"/>
    <w:basedOn w:val="000167"/>
    <w:link w:val="000157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d2">
    <w:name w:val="Medium Grid 3 Accent 1"/>
    <w:basedOn w:val="00016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1e7">
    <w:name w:val="Colorful List Accent 1"/>
    <w:basedOn w:val="00016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000157">
    <w:name w:val="heading 2"/>
    <w:basedOn w:val="000154"/>
    <w:next w:val="000154"/>
    <w:link w:val="000158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175" w:customStyle="1">
    <w:name w:val="Body Text 3 Char"/>
    <w:basedOn w:val="000167"/>
    <w:link w:val="000174"/>
    <w:uiPriority w:val="99"/>
    <w:rsid w:val="00AA1D8D"/>
    <w:rPr>
      <w:sz w:val="16"/>
      <w:szCs w:val="16"/>
    </w:rPr>
  </w:style>
  <w:style w:type="table" w:styleId="0001e3">
    <w:name w:val="Colorful Shading Accent 4"/>
    <w:basedOn w:val="00016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164" w:customStyle="1">
    <w:name w:val="Heading 8 Char"/>
    <w:basedOn w:val="000167"/>
    <w:link w:val="000163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98">
    <w:name w:val="Light Shading Accent 6"/>
    <w:basedOn w:val="000168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e4">
    <w:name w:val="Colorful Shading Accent 5"/>
    <w:basedOn w:val="00016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cd">
    <w:name w:val="Medium Grid 2 Accent 3"/>
    <w:basedOn w:val="00016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15a" w:customStyle="1">
    <w:name w:val="Heading 3 Char"/>
    <w:basedOn w:val="000167"/>
    <w:link w:val="000159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f1">
    <w:name w:val="Colorful Grid Accent 4"/>
    <w:basedOn w:val="00016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paragraph" w:styleId="00015f">
    <w:name w:val="heading 6"/>
    <w:basedOn w:val="000154"/>
    <w:next w:val="000154"/>
    <w:link w:val="00016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9f">
    <w:name w:val="Light List Accent 6"/>
    <w:basedOn w:val="00016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1b5">
    <w:name w:val="Medium List 1"/>
    <w:basedOn w:val="00016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1c0">
    <w:name w:val="Medium List 2 Accent 4"/>
    <w:basedOn w:val="00016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e2">
    <w:name w:val="Colorful Shading Accent 3"/>
    <w:basedOn w:val="00016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paragraph" w:styleId="000159">
    <w:name w:val="heading 3"/>
    <w:basedOn w:val="000154"/>
    <w:next w:val="000154"/>
    <w:link w:val="00015a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17b">
    <w:name w:val="List Bullet 3"/>
    <w:basedOn w:val="000154"/>
    <w:uiPriority w:val="99"/>
    <w:unhideWhenUsed w:val="1"/>
    <w:rsid w:val="00326F90"/>
    <w:pPr>
      <w:numPr>
        <w:numId w:val="6"/>
      </w:numPr>
      <w:contextualSpacing w:val="1"/>
    </w:pPr>
  </w:style>
  <w:style w:type="table" w:styleId="0001e9">
    <w:name w:val="Colorful List Accent 3"/>
    <w:basedOn w:val="00016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</w:style>
  <w:style w:type="paragraph" w:styleId="000170">
    <w:name w:val="Body Text"/>
    <w:basedOn w:val="000154"/>
    <w:link w:val="000171"/>
    <w:uiPriority w:val="99"/>
    <w:unhideWhenUsed w:val="1"/>
    <w:rsid w:val="00AA1D8D"/>
    <w:pPr>
      <w:spacing w:after="120"/>
    </w:pPr>
  </w:style>
  <w:style w:type="paragraph" w:styleId="00015d">
    <w:name w:val="heading 5"/>
    <w:basedOn w:val="000154"/>
    <w:next w:val="000154"/>
    <w:link w:val="00015e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16a">
    <w:name w:val="No Spacing"/>
    <w:uiPriority w:val="1"/>
    <w:qFormat w:val="1"/>
    <w:rsid w:val="00FC693F"/>
    <w:pPr>
      <w:spacing w:after="0" w:line="240" w:lineRule="auto"/>
    </w:pPr>
  </w:style>
  <w:style w:type="table" w:styleId="000195">
    <w:name w:val="Light Shading Accent 3"/>
    <w:basedOn w:val="000168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18f">
    <w:name w:val="Book Title"/>
    <w:basedOn w:val="000167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a4">
    <w:name w:val="Light Grid Accent 4"/>
    <w:basedOn w:val="00016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1ea">
    <w:name w:val="Colorful List Accent 4"/>
    <w:basedOn w:val="00016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199">
    <w:name w:val="Light List"/>
    <w:basedOn w:val="000168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192">
    <w:name w:val="Light Shading"/>
    <w:basedOn w:val="000168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9d">
    <w:name w:val="Light List Accent 4"/>
    <w:basedOn w:val="00016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bb">
    <w:name w:val="Medium List 1 Accent 6"/>
    <w:basedOn w:val="00016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1d1">
    <w:name w:val="Medium Grid 3"/>
    <w:basedOn w:val="00016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character" w:styleId="000183" w:customStyle="1">
    <w:name w:val="Macro Text Char"/>
    <w:basedOn w:val="000167"/>
    <w:link w:val="000182"/>
    <w:uiPriority w:val="99"/>
    <w:rsid w:val="0029639D"/>
    <w:rPr>
      <w:rFonts w:ascii="Courier" w:hAnsi="Courier"/>
      <w:sz w:val="20"/>
      <w:szCs w:val="20"/>
    </w:rPr>
  </w:style>
  <w:style w:type="paragraph" w:styleId="000179">
    <w:name w:val="List Bullet"/>
    <w:basedOn w:val="000154"/>
    <w:uiPriority w:val="99"/>
    <w:unhideWhenUsed w:val="1"/>
    <w:rsid w:val="00326F90"/>
    <w:pPr>
      <w:numPr>
        <w:numId w:val="1"/>
      </w:numPr>
      <w:contextualSpacing w:val="1"/>
    </w:pPr>
  </w:style>
  <w:style w:type="table" w:styleId="0001ad">
    <w:name w:val="Medium Shading 1 Accent 6"/>
    <w:basedOn w:val="00016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1ec">
    <w:name w:val="Colorful List Accent 6"/>
    <w:basedOn w:val="00016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1ed">
    <w:name w:val="Colorful Grid"/>
    <w:basedOn w:val="00016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1dc">
    <w:name w:val="Dark List Accent 4"/>
    <w:basedOn w:val="00016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1dd">
    <w:name w:val="Dark List Accent 5"/>
    <w:basedOn w:val="00016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9e">
    <w:name w:val="Light List Accent 5"/>
    <w:basedOn w:val="00016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table" w:styleId="0001b6">
    <w:name w:val="Medium List 1 Accent 1"/>
    <w:basedOn w:val="00016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1b2">
    <w:name w:val="Medium Shading 2 Accent 4"/>
    <w:basedOn w:val="00016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b1">
    <w:name w:val="Medium Shading 2 Accent 3"/>
    <w:basedOn w:val="00016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a5">
    <w:name w:val="Light Grid Accent 5"/>
    <w:basedOn w:val="00016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0001e1">
    <w:name w:val="Colorful Shading Accent 2"/>
    <w:basedOn w:val="00016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</w:style>
  <w:style w:type="paragraph" w:styleId="00017a">
    <w:name w:val="List Bullet 2"/>
    <w:basedOn w:val="000154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16f">
    <w:name w:val="List Paragraph"/>
    <w:basedOn w:val="000154"/>
    <w:uiPriority w:val="34"/>
    <w:qFormat w:val="1"/>
    <w:rsid w:val="00FC693F"/>
    <w:pPr>
      <w:ind w:left="720"/>
      <w:contextualSpacing w:val="1"/>
    </w:pPr>
  </w:style>
  <w:style w:type="table" w:styleId="0001f3">
    <w:name w:val="Colorful Grid Accent 6"/>
    <w:basedOn w:val="00016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character" w:styleId="000173" w:customStyle="1">
    <w:name w:val="Body Text 2 Char"/>
    <w:basedOn w:val="000167"/>
    <w:link w:val="000172"/>
    <w:uiPriority w:val="99"/>
    <w:rsid w:val="00AA1D8D"/>
  </w:style>
  <w:style w:type="paragraph" w:styleId="000174">
    <w:name w:val="Body Text 3"/>
    <w:basedOn w:val="000154"/>
    <w:link w:val="000175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161">
    <w:name w:val="heading 7"/>
    <w:basedOn w:val="000154"/>
    <w:next w:val="000154"/>
    <w:link w:val="00016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9c">
    <w:name w:val="Light List Accent 3"/>
    <w:basedOn w:val="00016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d8">
    <w:name w:val="Dark List"/>
    <w:basedOn w:val="00016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178">
    <w:name w:val="List 3"/>
    <w:basedOn w:val="000154"/>
    <w:uiPriority w:val="99"/>
    <w:unhideWhenUsed w:val="1"/>
    <w:rsid w:val="00326F90"/>
    <w:pPr>
      <w:ind w:left="1080" w:hanging="360"/>
      <w:contextualSpacing w:val="1"/>
    </w:pPr>
  </w:style>
  <w:style w:type="table" w:styleId="0001e6">
    <w:name w:val="Colorful List"/>
    <w:basedOn w:val="00016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91">
    <w:name w:val="Table Grid"/>
    <w:basedOn w:val="000168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a3">
    <w:name w:val="Light Grid Accent 3"/>
    <w:basedOn w:val="00016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1be">
    <w:name w:val="Medium List 2 Accent 2"/>
    <w:basedOn w:val="00016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de">
    <w:name w:val="Dark List Accent 6"/>
    <w:basedOn w:val="00016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1ee">
    <w:name w:val="Colorful Grid Accent 1"/>
    <w:basedOn w:val="00016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1a0">
    <w:name w:val="Light Grid"/>
    <w:basedOn w:val="00016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1a7">
    <w:name w:val="Medium Shading 1"/>
    <w:basedOn w:val="00016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b7">
    <w:name w:val="Medium List 1 Accent 2"/>
    <w:basedOn w:val="00016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paragraph" w:styleId="000154" w:default="1">
    <w:name w:val="Normal"/>
    <w:qFormat w:val="1"/>
    <w:rsid w:val="00FC693F"/>
  </w:style>
  <w:style w:type="paragraph" w:styleId="000184">
    <w:name w:val="Quote"/>
    <w:basedOn w:val="000154"/>
    <w:next w:val="000154"/>
    <w:link w:val="000185"/>
    <w:uiPriority w:val="29"/>
    <w:qFormat w:val="1"/>
    <w:rsid w:val="00FC693F"/>
    <w:rPr>
      <w:i w:val="1"/>
      <w:iCs w:val="1"/>
      <w:color w:val="000000" w:themeColor="text1"/>
    </w:rPr>
  </w:style>
  <w:style w:type="table" w:styleId="0001c1">
    <w:name w:val="Medium List 2 Accent 5"/>
    <w:basedOn w:val="00016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171" w:customStyle="1">
    <w:name w:val="Body Text Char"/>
    <w:basedOn w:val="000167"/>
    <w:link w:val="000170"/>
    <w:uiPriority w:val="99"/>
    <w:rsid w:val="00AA1D8D"/>
  </w:style>
  <w:style w:type="paragraph" w:styleId="000176">
    <w:name w:val="List"/>
    <w:basedOn w:val="000154"/>
    <w:uiPriority w:val="99"/>
    <w:unhideWhenUsed w:val="1"/>
    <w:rsid w:val="00AA1D8D"/>
    <w:pPr>
      <w:ind w:left="360" w:hanging="360"/>
      <w:contextualSpacing w:val="1"/>
    </w:pPr>
  </w:style>
  <w:style w:type="character" w:styleId="00016c" w:customStyle="1">
    <w:name w:val="Title Char"/>
    <w:basedOn w:val="000167"/>
    <w:link w:val="00016b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ac">
    <w:name w:val="Medium Shading 1 Accent 5"/>
    <w:basedOn w:val="00016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character" w:styleId="00018c">
    <w:name w:val="Intense Emphasis"/>
    <w:basedOn w:val="000167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1cc">
    <w:name w:val="Medium Grid 2 Accent 2"/>
    <w:basedOn w:val="00016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1a6">
    <w:name w:val="Light Grid Accent 6"/>
    <w:basedOn w:val="00016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character" w:styleId="000160" w:customStyle="1">
    <w:name w:val="Heading 6 Char"/>
    <w:basedOn w:val="000167"/>
    <w:link w:val="00015f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bd">
    <w:name w:val="Medium List 2 Accent 1"/>
    <w:basedOn w:val="00016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b9">
    <w:name w:val="Medium List 1 Accent 4"/>
    <w:basedOn w:val="00016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1d0">
    <w:name w:val="Medium Grid 2 Accent 6"/>
    <w:basedOn w:val="00016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1c4">
    <w:name w:val="Medium Grid 1 Accent 1"/>
    <w:basedOn w:val="00016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</w:style>
  <w:style w:type="paragraph" w:styleId="000155">
    <w:name w:val="heading 1"/>
    <w:basedOn w:val="000154"/>
    <w:next w:val="000154"/>
    <w:link w:val="000156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181">
    <w:name w:val="List Continue 3"/>
    <w:basedOn w:val="000154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f0">
    <w:name w:val="Colorful Grid Accent 3"/>
    <w:basedOn w:val="00016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paragraph" w:styleId="000177">
    <w:name w:val="List 2"/>
    <w:basedOn w:val="000154"/>
    <w:uiPriority w:val="99"/>
    <w:unhideWhenUsed w:val="1"/>
    <w:rsid w:val="00326F90"/>
    <w:pPr>
      <w:ind w:left="720" w:hanging="360"/>
      <w:contextualSpacing w:val="1"/>
    </w:pPr>
  </w:style>
  <w:style w:type="table" w:styleId="0001af">
    <w:name w:val="Medium Shading 2 Accent 1"/>
    <w:basedOn w:val="00016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e5">
    <w:name w:val="Colorful Shading Accent 6"/>
    <w:basedOn w:val="00016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1ef">
    <w:name w:val="Colorful Grid Accent 2"/>
    <w:basedOn w:val="00016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character" w:styleId="000166" w:customStyle="1">
    <w:name w:val="Heading 9 Char"/>
    <w:basedOn w:val="000167"/>
    <w:link w:val="00016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165">
    <w:name w:val="heading 9"/>
    <w:basedOn w:val="000154"/>
    <w:next w:val="000154"/>
    <w:link w:val="00016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numbering" w:styleId="000169" w:default="1">
    <w:name w:val="No List"/>
    <w:uiPriority w:val="99"/>
    <w:semiHidden w:val="1"/>
    <w:unhideWhenUsed w:val="1"/>
  </w:style>
  <w:style w:type="table" w:styleId="0001df">
    <w:name w:val="Colorful Shading"/>
    <w:basedOn w:val="00016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1da">
    <w:name w:val="Dark List Accent 2"/>
    <w:basedOn w:val="00016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162" w:customStyle="1">
    <w:name w:val="Heading 7 Char"/>
    <w:basedOn w:val="000167"/>
    <w:link w:val="000161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18b">
    <w:name w:val="Subtle Emphasis"/>
    <w:basedOn w:val="000167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a8">
    <w:name w:val="Medium Shading 1 Accent 1"/>
    <w:basedOn w:val="00016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table" w:styleId="0001ba">
    <w:name w:val="Medium List 1 Accent 5"/>
    <w:basedOn w:val="00016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1bf">
    <w:name w:val="Medium List 2 Accent 3"/>
    <w:basedOn w:val="00016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b8">
    <w:name w:val="Medium List 1 Accent 3"/>
    <w:basedOn w:val="00016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1b4">
    <w:name w:val="Medium Shading 2 Accent 6"/>
    <w:basedOn w:val="00016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1b3">
    <w:name w:val="Medium Shading 2 Accent 5"/>
    <w:basedOn w:val="00016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17c">
    <w:name w:val="List Number"/>
    <w:basedOn w:val="000154"/>
    <w:uiPriority w:val="99"/>
    <w:unhideWhenUsed w:val="1"/>
    <w:rsid w:val="00326F90"/>
    <w:pPr>
      <w:numPr>
        <w:numId w:val="2"/>
      </w:numPr>
      <w:contextualSpacing w:val="1"/>
    </w:pPr>
  </w:style>
  <w:style w:type="table" w:styleId="0001c9">
    <w:name w:val="Medium Grid 1 Accent 6"/>
    <w:basedOn w:val="00016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</w:style>
  <w:style w:type="table" w:styleId="0001c6">
    <w:name w:val="Medium Grid 1 Accent 3"/>
    <w:basedOn w:val="00016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</w:style>
</w:styles>
</file>

<file path=word/_rels/document.xml.rels><?xml version="1.0" encoding="UTF-8" standalone="yes"?><Relationships xmlns="http://schemas.openxmlformats.org/package/2006/relationships"><Relationship Id="rId31" Type="http://schemas.openxmlformats.org/officeDocument/2006/relationships/image" Target="media/image27.png" /><Relationship Id="rId0" Type="http://schemas.openxmlformats.org/officeDocument/2006/relationships/styles" Target="styles.xml" /><Relationship Id="rId46" Type="http://schemas.openxmlformats.org/officeDocument/2006/relationships/image" Target="media/image42.png" /><Relationship Id="rId1" Type="http://schemas.openxmlformats.org/officeDocument/2006/relationships/settings" Target="settings.xml" /><Relationship Id="rId15" Type="http://schemas.openxmlformats.org/officeDocument/2006/relationships/image" Target="media/image11.png" /><Relationship Id="rId25" Type="http://schemas.openxmlformats.org/officeDocument/2006/relationships/image" Target="media/image21.png" /><Relationship Id="rId10" Type="http://schemas.openxmlformats.org/officeDocument/2006/relationships/image" Target="media/image6.png" /><Relationship Id="rId54" Type="http://schemas.openxmlformats.org/officeDocument/2006/relationships/image" Target="media/image50.png" /><Relationship Id="rId30" Type="http://schemas.openxmlformats.org/officeDocument/2006/relationships/image" Target="media/image26.png" /><Relationship Id="rId12" Type="http://schemas.openxmlformats.org/officeDocument/2006/relationships/image" Target="media/image8.png" /><Relationship Id="rId57" Type="http://schemas.openxmlformats.org/officeDocument/2006/relationships/image" Target="media/image53.png" /><Relationship Id="rId11" Type="http://schemas.openxmlformats.org/officeDocument/2006/relationships/image" Target="media/image7.png" /><Relationship Id="rId20" Type="http://schemas.openxmlformats.org/officeDocument/2006/relationships/image" Target="media/image16.png" /><Relationship Id="rId13" Type="http://schemas.openxmlformats.org/officeDocument/2006/relationships/image" Target="media/image9.png" /><Relationship Id="rId4" Type="http://schemas.openxmlformats.org/officeDocument/2006/relationships/numbering" Target="numbering.xml" /><Relationship Id="rId14" Type="http://schemas.openxmlformats.org/officeDocument/2006/relationships/image" Target="media/image10.png" /><Relationship Id="rId62" Type="http://schemas.openxmlformats.org/officeDocument/2006/relationships/image" Target="media/image58.png" /><Relationship Id="rId16" Type="http://schemas.openxmlformats.org/officeDocument/2006/relationships/image" Target="media/image12.png" /><Relationship Id="rId60" Type="http://schemas.openxmlformats.org/officeDocument/2006/relationships/image" Target="media/image56.png" /><Relationship Id="rId47" Type="http://schemas.openxmlformats.org/officeDocument/2006/relationships/image" Target="media/image43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fontTable" Target="fontTable.xml" /><Relationship Id="rId21" Type="http://schemas.openxmlformats.org/officeDocument/2006/relationships/image" Target="media/image17.png" /><Relationship Id="rId3" Type="http://schemas.openxmlformats.org/officeDocument/2006/relationships/theme" Target="theme/theme1.xml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42" Type="http://schemas.openxmlformats.org/officeDocument/2006/relationships/image" Target="media/image38.png" /><Relationship Id="rId24" Type="http://schemas.openxmlformats.org/officeDocument/2006/relationships/image" Target="media/image20.png" /><Relationship Id="rId26" Type="http://schemas.openxmlformats.org/officeDocument/2006/relationships/image" Target="media/image22.png" /><Relationship Id="rId34" Type="http://schemas.openxmlformats.org/officeDocument/2006/relationships/image" Target="media/image30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2" Type="http://schemas.openxmlformats.org/officeDocument/2006/relationships/image" Target="media/image28.png" /><Relationship Id="rId49" Type="http://schemas.openxmlformats.org/officeDocument/2006/relationships/image" Target="media/image45.png" /><Relationship Id="rId33" Type="http://schemas.openxmlformats.org/officeDocument/2006/relationships/image" Target="media/image29.png" /><Relationship Id="rId35" Type="http://schemas.openxmlformats.org/officeDocument/2006/relationships/image" Target="media/image31.png" /><Relationship Id="rId37" Type="http://schemas.openxmlformats.org/officeDocument/2006/relationships/image" Target="media/image33.png" /><Relationship Id="rId36" Type="http://schemas.openxmlformats.org/officeDocument/2006/relationships/image" Target="media/image32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5" Type="http://schemas.openxmlformats.org/officeDocument/2006/relationships/image" Target="media/image1.png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8" Type="http://schemas.openxmlformats.org/officeDocument/2006/relationships/image" Target="media/image44.png" /><Relationship Id="rId61" Type="http://schemas.openxmlformats.org/officeDocument/2006/relationships/image" Target="media/image57.png" /><Relationship Id="rId50" Type="http://schemas.openxmlformats.org/officeDocument/2006/relationships/image" Target="media/image46.png" /><Relationship Id="rId51" Type="http://schemas.openxmlformats.org/officeDocument/2006/relationships/image" Target="media/image47.png" /><Relationship Id="rId52" Type="http://schemas.openxmlformats.org/officeDocument/2006/relationships/image" Target="media/image48.png" /><Relationship Id="rId53" Type="http://schemas.openxmlformats.org/officeDocument/2006/relationships/image" Target="media/image49.png" /><Relationship Id="rId55" Type="http://schemas.openxmlformats.org/officeDocument/2006/relationships/image" Target="media/image51.png" /><Relationship Id="rId56" Type="http://schemas.openxmlformats.org/officeDocument/2006/relationships/image" Target="media/image52.png" /><Relationship Id="rId58" Type="http://schemas.openxmlformats.org/officeDocument/2006/relationships/image" Target="media/image54.png" /><Relationship Id="rId59" Type="http://schemas.openxmlformats.org/officeDocument/2006/relationships/image" Target="media/image55.png" /><Relationship Id="rId6" Type="http://schemas.openxmlformats.org/officeDocument/2006/relationships/image" Target="media/image2.png" /><Relationship Id="rId63" Type="http://schemas.openxmlformats.org/officeDocument/2006/relationships/image" Target="media/image59.png" /><Relationship Id="rId7" Type="http://schemas.openxmlformats.org/officeDocument/2006/relationships/image" Target="media/image3.png" /><Relationship Id="rId64" Type="http://schemas.openxmlformats.org/officeDocument/2006/relationships/image" Target="media/image60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2026-08-06T17:07:02Z</dcterms:created>
  <dcterms:modified xsi:type="dcterms:W3CDTF">2026-08-06T17:07:02Z</dcterms:modified>
</cp:coreProperties>
</file>